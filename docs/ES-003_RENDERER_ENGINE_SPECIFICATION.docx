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ES-003</w:t>
        <w:br/>
        <w:t>RENDERER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Renderer Engine transforma el Documento Universal en la Vista Real. Es responsable de aplicar cambios incrementales al documento visible, sincronizar el estado del editor y mantener una representación consistente sin reconstrucciones completas innecesarias.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Interpretar el Documento Universal.</w:t>
      </w:r>
    </w:p>
    <w:p>
      <w:pPr>
        <w:pStyle w:val="ListBullet"/>
      </w:pPr>
      <w:r>
        <w:t>Aplicar cambios incrementales (DOM patch).</w:t>
      </w:r>
    </w:p>
    <w:p>
      <w:pPr>
        <w:pStyle w:val="ListBullet"/>
      </w:pPr>
      <w:r>
        <w:t>Actualizar únicamente los elementos afectados.</w:t>
      </w:r>
    </w:p>
    <w:p>
      <w:pPr>
        <w:pStyle w:val="ListBullet"/>
      </w:pPr>
      <w:r>
        <w:t>Coordinar overlays de edición.</w:t>
      </w:r>
    </w:p>
    <w:p>
      <w:pPr>
        <w:pStyle w:val="ListBullet"/>
      </w:pPr>
      <w:r>
        <w:t>Sincronizar con Layout, Responsive e Inspector.</w:t>
      </w:r>
    </w:p>
    <w:p>
      <w:pPr>
        <w:pStyle w:val="Heading1"/>
      </w:pPr>
      <w:r>
        <w:t>3. No es responsabilidad</w:t>
      </w:r>
    </w:p>
    <w:p>
      <w:pPr>
        <w:pStyle w:val="ListBullet"/>
      </w:pPr>
      <w:r>
        <w:t>Modificar reglas de negocio.</w:t>
      </w:r>
    </w:p>
    <w:p>
      <w:pPr>
        <w:pStyle w:val="ListBullet"/>
      </w:pPr>
      <w:r>
        <w:t>Administrar permisos.</w:t>
      </w:r>
    </w:p>
    <w:p>
      <w:pPr>
        <w:pStyle w:val="ListBullet"/>
      </w:pPr>
      <w:r>
        <w:t>Gestionar selección.</w:t>
      </w:r>
    </w:p>
    <w:p>
      <w:pPr>
        <w:pStyle w:val="ListBullet"/>
      </w:pPr>
      <w:r>
        <w:t>Persistir directamente en la base de datos.</w:t>
      </w:r>
    </w:p>
    <w:p>
      <w:pPr>
        <w:pStyle w:val="Heading1"/>
      </w:pPr>
      <w:r>
        <w:t>4. Pipeline de Render</w:t>
      </w:r>
    </w:p>
    <w:p>
      <w:r>
        <w:rPr>
          <w:sz w:val="21"/>
        </w:rPr>
        <w:t>Cambio de propiedad</w:t>
        <w:br/>
        <w:t>↓</w:t>
        <w:br/>
        <w:t>Validación</w:t>
        <w:br/>
        <w:t>↓</w:t>
        <w:br/>
        <w:t>Resolver componente</w:t>
        <w:br/>
        <w:t>↓</w:t>
        <w:br/>
        <w:t>Resolver layout</w:t>
        <w:br/>
        <w:t>↓</w:t>
        <w:br/>
        <w:t>Aplicar estilos</w:t>
        <w:br/>
        <w:t>↓</w:t>
        <w:br/>
        <w:t>DOM Patch</w:t>
        <w:br/>
        <w:t>↓</w:t>
        <w:br/>
        <w:t>Actualizar overlays</w:t>
        <w:br/>
        <w:t>↓</w:t>
        <w:br/>
        <w:t>History.commit()</w:t>
      </w:r>
    </w:p>
    <w:p>
      <w:pPr>
        <w:pStyle w:val="Heading1"/>
      </w:pPr>
      <w:r>
        <w:t>5.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render(document)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Vista</w:t>
            </w:r>
          </w:p>
        </w:tc>
        <w:tc>
          <w:tcPr>
            <w:tcW w:type="dxa" w:w="2160"/>
          </w:tcPr>
          <w:p>
            <w:r>
              <w:t>Render inicial</w:t>
            </w:r>
          </w:p>
        </w:tc>
      </w:tr>
      <w:tr>
        <w:tc>
          <w:tcPr>
            <w:tcW w:type="dxa" w:w="2160"/>
          </w:tcPr>
          <w:p>
            <w:r>
              <w:t>patch(element)</w:t>
            </w:r>
          </w:p>
        </w:tc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Actualización incremental</w:t>
            </w:r>
          </w:p>
        </w:tc>
      </w:tr>
      <w:tr>
        <w:tc>
          <w:tcPr>
            <w:tcW w:type="dxa" w:w="2160"/>
          </w:tcPr>
          <w:p>
            <w:r>
              <w:t>refresh()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Recalcula estado visible</w:t>
            </w:r>
          </w:p>
        </w:tc>
      </w:tr>
      <w:tr>
        <w:tc>
          <w:tcPr>
            <w:tcW w:type="dxa" w:w="2160"/>
          </w:tcPr>
          <w:p>
            <w:r>
              <w:t>destroy()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Libera recursos</w:t>
            </w:r>
          </w:p>
        </w:tc>
      </w:tr>
      <w:tr>
        <w:tc>
          <w:tcPr>
            <w:tcW w:type="dxa" w:w="2160"/>
          </w:tcPr>
          <w:p>
            <w:r>
              <w:t>measure()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Métricas</w:t>
            </w:r>
          </w:p>
        </w:tc>
        <w:tc>
          <w:tcPr>
            <w:tcW w:type="dxa" w:w="2160"/>
          </w:tcPr>
          <w:p>
            <w:r>
              <w:t>Obtiene tiempos de render</w:t>
            </w:r>
          </w:p>
        </w:tc>
      </w:tr>
    </w:tbl>
    <w:p>
      <w:pPr>
        <w:pStyle w:val="Heading1"/>
      </w:pPr>
      <w:r>
        <w:t>6. Integraciones</w:t>
      </w:r>
    </w:p>
    <w:p>
      <w:pPr>
        <w:pStyle w:val="ListBullet"/>
      </w:pPr>
      <w:r>
        <w:t>Selection Engine → overlays</w:t>
      </w:r>
    </w:p>
    <w:p>
      <w:pPr>
        <w:pStyle w:val="ListBullet"/>
      </w:pPr>
      <w:r>
        <w:t>Inspector Engine → cambios de propiedades</w:t>
      </w:r>
    </w:p>
    <w:p>
      <w:pPr>
        <w:pStyle w:val="ListBullet"/>
      </w:pPr>
      <w:r>
        <w:t>Layout Engine → geometría</w:t>
      </w:r>
    </w:p>
    <w:p>
      <w:pPr>
        <w:pStyle w:val="ListBullet"/>
      </w:pPr>
      <w:r>
        <w:t>Responsive Engine → reglas por dispositivo</w:t>
      </w:r>
    </w:p>
    <w:p>
      <w:pPr>
        <w:pStyle w:val="ListBullet"/>
      </w:pPr>
      <w:r>
        <w:t>History Engine → snapshots</w:t>
      </w:r>
    </w:p>
    <w:p>
      <w:pPr>
        <w:pStyle w:val="ListBullet"/>
      </w:pPr>
      <w:r>
        <w:t>Publish Engine → versión publicada</w:t>
      </w:r>
    </w:p>
    <w:p>
      <w:pPr>
        <w:pStyle w:val="Heading1"/>
      </w:pPr>
      <w:r>
        <w:t>7. Estrategia de rendimiento</w:t>
      </w:r>
    </w:p>
    <w:p>
      <w:r>
        <w:rPr>
          <w:sz w:val="21"/>
        </w:rPr>
        <w:t>Objetivos:</w:t>
        <w:br/>
        <w:t>• Cambios simples: &lt;16 ms.</w:t>
        <w:br/>
        <w:t>• Evitar render completo del documento.</w:t>
        <w:br/>
        <w:t>• Reutilizar nodos existentes.</w:t>
        <w:br/>
        <w:t>• Cachear metadatos de componentes.</w:t>
        <w:br/>
        <w:t>• Reducir reflows y repaints.</w:t>
      </w:r>
    </w:p>
    <w:p>
      <w:pPr>
        <w:pStyle w:val="Heading1"/>
      </w:pPr>
      <w:r>
        <w:t>8. Recuperación de errores</w:t>
      </w:r>
    </w:p>
    <w:p>
      <w:pPr>
        <w:pStyle w:val="ListBullet"/>
      </w:pPr>
      <w:r>
        <w:t>Componente no registrado.</w:t>
      </w:r>
    </w:p>
    <w:p>
      <w:pPr>
        <w:pStyle w:val="ListBullet"/>
      </w:pPr>
      <w:r>
        <w:t>Elemento inexistente.</w:t>
      </w:r>
    </w:p>
    <w:p>
      <w:pPr>
        <w:pStyle w:val="ListBullet"/>
      </w:pPr>
      <w:r>
        <w:t>Propiedades inválidas.</w:t>
      </w:r>
    </w:p>
    <w:p>
      <w:pPr>
        <w:pStyle w:val="ListBullet"/>
      </w:pPr>
      <w:r>
        <w:t>Error de render parcial.</w:t>
      </w:r>
    </w:p>
    <w:p>
      <w:pPr>
        <w:pStyle w:val="ListBullet"/>
      </w:pPr>
      <w:r>
        <w:t>Rollback al último estado consistente.</w:t>
      </w:r>
    </w:p>
    <w:p>
      <w:pPr>
        <w:pStyle w:val="Heading1"/>
      </w:pPr>
      <w:r>
        <w:t>9. Pseudocódigo</w:t>
      </w:r>
    </w:p>
    <w:p>
      <w:r>
        <w:rPr>
          <w:sz w:val="21"/>
        </w:rPr>
        <w:t>onPropertyChanged(element):</w:t>
        <w:br/>
        <w:t xml:space="preserve">    validate(element)</w:t>
        <w:br/>
        <w:t xml:space="preserve">    layout.resolve(element)</w:t>
        <w:br/>
        <w:t xml:space="preserve">    dom.patch(element)</w:t>
        <w:br/>
        <w:t xml:space="preserve">    overlays.refresh()</w:t>
        <w:br/>
        <w:t xml:space="preserve">    history.commit(element)</w:t>
      </w:r>
    </w:p>
    <w:p>
      <w:pPr>
        <w:pStyle w:val="Heading1"/>
      </w:pPr>
      <w:r>
        <w:t>10. Checklist</w:t>
      </w:r>
    </w:p>
    <w:p>
      <w:pPr>
        <w:pStyle w:val="ListNumber"/>
      </w:pPr>
      <w:r>
        <w:t>Render inicial correcto.</w:t>
      </w:r>
    </w:p>
    <w:p>
      <w:pPr>
        <w:pStyle w:val="ListNumber"/>
      </w:pPr>
      <w:r>
        <w:t>Patch incremental funcional.</w:t>
      </w:r>
    </w:p>
    <w:p>
      <w:pPr>
        <w:pStyle w:val="ListNumber"/>
      </w:pPr>
      <w:r>
        <w:t>Sincronización con inspector.</w:t>
      </w:r>
    </w:p>
    <w:p>
      <w:pPr>
        <w:pStyle w:val="ListNumber"/>
      </w:pPr>
      <w:r>
        <w:t>Sincronización con responsive.</w:t>
      </w:r>
    </w:p>
    <w:p>
      <w:pPr>
        <w:pStyle w:val="ListNumber"/>
      </w:pPr>
      <w:r>
        <w:t>Rollback ante error.</w:t>
      </w:r>
    </w:p>
    <w:p>
      <w:pPr>
        <w:pStyle w:val="ListNumber"/>
      </w:pPr>
      <w:r>
        <w:t>Métricas de rendimiento registradas.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