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SPECIFICATION</w:t>
        <w:br/>
        <w:t>ES-006</w:t>
        <w:br/>
        <w:t>HISTORY ENGINE</w:t>
        <w:br/>
        <w:t>DIRTEC VISUAL STUDIO</w:t>
      </w:r>
    </w:p>
    <w:p>
      <w:pPr>
        <w:pStyle w:val="Heading1"/>
      </w:pPr>
      <w:r>
        <w:t>1. Propósito</w:t>
      </w:r>
    </w:p>
    <w:p>
      <w:r>
        <w:rPr>
          <w:sz w:val="21"/>
        </w:rPr>
        <w:t>El History Engine administra la evolución del Documento Universal durante una sesión de edición. Su responsabilidad es registrar cambios, permitir Undo/Redo, crear checkpoints y preparar el estado para el sistema de versiones sin depender del almacenamiento permanente.</w:t>
      </w:r>
    </w:p>
    <w:p>
      <w:pPr>
        <w:pStyle w:val="Heading1"/>
      </w:pPr>
      <w:r>
        <w:t>2. Responsabilidades</w:t>
      </w:r>
    </w:p>
    <w:p>
      <w:pPr>
        <w:pStyle w:val="ListBullet"/>
      </w:pPr>
      <w:r>
        <w:t>Registrar acciones del usuario.</w:t>
      </w:r>
    </w:p>
    <w:p>
      <w:pPr>
        <w:pStyle w:val="ListBullet"/>
      </w:pPr>
      <w:r>
        <w:t>Implementar Undo y Redo.</w:t>
      </w:r>
    </w:p>
    <w:p>
      <w:pPr>
        <w:pStyle w:val="ListBullet"/>
      </w:pPr>
      <w:r>
        <w:t>Crear snapshots y checkpoints.</w:t>
      </w:r>
    </w:p>
    <w:p>
      <w:pPr>
        <w:pStyle w:val="ListBullet"/>
      </w:pPr>
      <w:r>
        <w:t>Coordinar restauraciones con Renderer y Selection.</w:t>
      </w:r>
    </w:p>
    <w:p>
      <w:pPr>
        <w:pStyle w:val="ListBullet"/>
      </w:pPr>
      <w:r>
        <w:t>Preparar cambios para Versiones y Publicación.</w:t>
      </w:r>
    </w:p>
    <w:p>
      <w:pPr>
        <w:pStyle w:val="Heading1"/>
      </w:pPr>
      <w:r>
        <w:t>3. No es responsabilidad</w:t>
      </w:r>
    </w:p>
    <w:p>
      <w:pPr>
        <w:pStyle w:val="ListBullet"/>
      </w:pPr>
      <w:r>
        <w:t>Persistir directamente en la base de datos.</w:t>
      </w:r>
    </w:p>
    <w:p>
      <w:pPr>
        <w:pStyle w:val="ListBullet"/>
      </w:pPr>
      <w:r>
        <w:t>Renderizar la Vista Real.</w:t>
      </w:r>
    </w:p>
    <w:p>
      <w:pPr>
        <w:pStyle w:val="ListBullet"/>
      </w:pPr>
      <w:r>
        <w:t>Modificar permisos.</w:t>
      </w:r>
    </w:p>
    <w:p>
      <w:pPr>
        <w:pStyle w:val="ListBullet"/>
      </w:pPr>
      <w:r>
        <w:t>Resolver layout.</w:t>
      </w:r>
    </w:p>
    <w:p>
      <w:pPr>
        <w:pStyle w:val="Heading1"/>
      </w:pPr>
      <w:r>
        <w:t>4. Modelo interno</w:t>
      </w:r>
    </w:p>
    <w:p>
      <w:r>
        <w:rPr>
          <w:sz w:val="21"/>
        </w:rPr>
        <w:t>History</w:t>
        <w:br/>
        <w:t>├── Undo Stack</w:t>
        <w:br/>
        <w:t>├── Redo Stack</w:t>
        <w:br/>
        <w:t>├── Snapshot Manager</w:t>
        <w:br/>
        <w:t>├── Checkpoint Manager</w:t>
        <w:br/>
        <w:t>└── Recovery Manager</w:t>
      </w:r>
    </w:p>
    <w:p>
      <w:pPr>
        <w:pStyle w:val="Heading1"/>
      </w:pPr>
      <w:r>
        <w:t>5. API Pública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Entrada</w:t>
            </w:r>
          </w:p>
        </w:tc>
        <w:tc>
          <w:tcPr>
            <w:tcW w:type="dxa" w:w="2160"/>
          </w:tcPr>
          <w:p>
            <w:r>
              <w:t>Salida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commit(action)</w:t>
            </w:r>
          </w:p>
        </w:tc>
        <w:tc>
          <w:tcPr>
            <w:tcW w:type="dxa" w:w="2160"/>
          </w:tcPr>
          <w:p>
            <w:r>
              <w:t>Acción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Registra un cambio</w:t>
            </w:r>
          </w:p>
        </w:tc>
      </w:tr>
      <w:tr>
        <w:tc>
          <w:tcPr>
            <w:tcW w:type="dxa" w:w="2160"/>
          </w:tcPr>
          <w:p>
            <w:r>
              <w:t>undo()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Revierte el último cambio</w:t>
            </w:r>
          </w:p>
        </w:tc>
      </w:tr>
      <w:tr>
        <w:tc>
          <w:tcPr>
            <w:tcW w:type="dxa" w:w="2160"/>
          </w:tcPr>
          <w:p>
            <w:r>
              <w:t>redo()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Reaplica el cambio</w:t>
            </w:r>
          </w:p>
        </w:tc>
      </w:tr>
      <w:tr>
        <w:tc>
          <w:tcPr>
            <w:tcW w:type="dxa" w:w="2160"/>
          </w:tcPr>
          <w:p>
            <w:r>
              <w:t>checkpoint(name)</w:t>
            </w:r>
          </w:p>
        </w:tc>
        <w:tc>
          <w:tcPr>
            <w:tcW w:type="dxa" w:w="2160"/>
          </w:tcPr>
          <w:p>
            <w:r>
              <w:t>Texto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Crea punto seguro</w:t>
            </w:r>
          </w:p>
        </w:tc>
      </w:tr>
      <w:tr>
        <w:tc>
          <w:tcPr>
            <w:tcW w:type="dxa" w:w="2160"/>
          </w:tcPr>
          <w:p>
            <w:r>
              <w:t>restore(id)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Restaura snapshot</w:t>
            </w:r>
          </w:p>
        </w:tc>
      </w:tr>
    </w:tbl>
    <w:p>
      <w:pPr>
        <w:pStyle w:val="Heading1"/>
      </w:pPr>
      <w:r>
        <w:t>6. Flujo</w:t>
      </w:r>
    </w:p>
    <w:p>
      <w:r>
        <w:rPr>
          <w:sz w:val="21"/>
        </w:rPr>
        <w:t>Cambio validado</w:t>
        <w:br/>
        <w:t>↓</w:t>
        <w:br/>
        <w:t>History.commit()</w:t>
        <w:br/>
        <w:t>↓</w:t>
        <w:br/>
        <w:t>Undo Stack</w:t>
        <w:br/>
        <w:t>↓</w:t>
        <w:br/>
        <w:t>Renderer.patch()</w:t>
        <w:br/>
        <w:t>↓</w:t>
        <w:br/>
        <w:t>Checkpoint (opcional)</w:t>
        <w:br/>
        <w:t>↓</w:t>
        <w:br/>
        <w:t>Versionado</w:t>
      </w:r>
    </w:p>
    <w:p>
      <w:pPr>
        <w:pStyle w:val="Heading1"/>
      </w:pPr>
      <w:r>
        <w:t>7. Estrategia</w:t>
      </w:r>
    </w:p>
    <w:p>
      <w:pPr>
        <w:pStyle w:val="ListBullet"/>
      </w:pPr>
      <w:r>
        <w:t>Preferir almacenar comandos o diferencias sobre copias completas cuando sea posible.</w:t>
      </w:r>
    </w:p>
    <w:p>
      <w:pPr>
        <w:pStyle w:val="ListBullet"/>
      </w:pPr>
      <w:r>
        <w:t>Generar snapshots en operaciones críticas.</w:t>
      </w:r>
    </w:p>
    <w:p>
      <w:pPr>
        <w:pStyle w:val="ListBullet"/>
      </w:pPr>
      <w:r>
        <w:t>Limpiar Redo al registrar una nueva rama de cambios.</w:t>
      </w:r>
    </w:p>
    <w:p>
      <w:pPr>
        <w:pStyle w:val="ListBullet"/>
      </w:pPr>
      <w:r>
        <w:t>Permitir restauración consistente de selección y layout.</w:t>
      </w:r>
    </w:p>
    <w:p>
      <w:pPr>
        <w:pStyle w:val="Heading1"/>
      </w:pPr>
      <w:r>
        <w:t>8. Casos límite</w:t>
      </w:r>
    </w:p>
    <w:p>
      <w:pPr>
        <w:pStyle w:val="ListBullet"/>
      </w:pPr>
      <w:r>
        <w:t>Documento recién creado.</w:t>
      </w:r>
    </w:p>
    <w:p>
      <w:pPr>
        <w:pStyle w:val="ListBullet"/>
      </w:pPr>
      <w:r>
        <w:t>Undo tras eliminar componentes.</w:t>
      </w:r>
    </w:p>
    <w:p>
      <w:pPr>
        <w:pStyle w:val="ListBullet"/>
      </w:pPr>
      <w:r>
        <w:t>Restauración de múltiples acciones.</w:t>
      </w:r>
    </w:p>
    <w:p>
      <w:pPr>
        <w:pStyle w:val="ListBullet"/>
      </w:pPr>
      <w:r>
        <w:t>Recuperación después de fallo del editor.</w:t>
      </w:r>
    </w:p>
    <w:p>
      <w:pPr>
        <w:pStyle w:val="ListBullet"/>
      </w:pPr>
      <w:r>
        <w:t>Cambio de breakpoint durante Undo.</w:t>
      </w:r>
    </w:p>
    <w:p>
      <w:pPr>
        <w:pStyle w:val="Heading1"/>
      </w:pPr>
      <w:r>
        <w:t>9. Objetivos de rendimiento</w:t>
      </w:r>
    </w:p>
    <w:p>
      <w:r>
        <w:rPr>
          <w:sz w:val="21"/>
        </w:rPr>
        <w:t>• Commit de acciones ligeras &lt;5 ms.</w:t>
        <w:br/>
        <w:t>• Undo/Redo inmediato para operaciones comunes.</w:t>
        <w:br/>
        <w:t>• Uso eficiente de memoria mediante diferencias.</w:t>
        <w:br/>
        <w:t>• Integración transparente con Publish Engine.</w:t>
      </w:r>
    </w:p>
    <w:p>
      <w:pPr>
        <w:pStyle w:val="Heading1"/>
      </w:pPr>
      <w:r>
        <w:t>10. Pseudocódigo</w:t>
      </w:r>
    </w:p>
    <w:p>
      <w:r>
        <w:rPr>
          <w:sz w:val="21"/>
        </w:rPr>
        <w:t>onAction(action):</w:t>
        <w:br/>
        <w:t xml:space="preserve">    history.commit(action)</w:t>
        <w:br/>
        <w:br/>
        <w:t>undo():</w:t>
        <w:br/>
        <w:t xml:space="preserve">    state = history.undo()</w:t>
        <w:br/>
        <w:t xml:space="preserve">    renderer.restore(state)</w:t>
        <w:br/>
        <w:t xml:space="preserve">    selection.restore(state.selection)</w:t>
      </w:r>
    </w:p>
    <w:p>
      <w:pPr>
        <w:pStyle w:val="Heading1"/>
      </w:pPr>
      <w:r>
        <w:t>11. Checklist</w:t>
      </w:r>
    </w:p>
    <w:p>
      <w:pPr>
        <w:pStyle w:val="ListNumber"/>
      </w:pPr>
      <w:r>
        <w:t>Undo funcional.</w:t>
      </w:r>
    </w:p>
    <w:p>
      <w:pPr>
        <w:pStyle w:val="ListNumber"/>
      </w:pPr>
      <w:r>
        <w:t>Redo funcional.</w:t>
      </w:r>
    </w:p>
    <w:p>
      <w:pPr>
        <w:pStyle w:val="ListNumber"/>
      </w:pPr>
      <w:r>
        <w:t>Checkpoints restaurables.</w:t>
      </w:r>
    </w:p>
    <w:p>
      <w:pPr>
        <w:pStyle w:val="ListNumber"/>
      </w:pPr>
      <w:r>
        <w:t>Snapshots consistentes.</w:t>
      </w:r>
    </w:p>
    <w:p>
      <w:pPr>
        <w:pStyle w:val="ListNumber"/>
      </w:pPr>
      <w:r>
        <w:t>Integración con Renderer.</w:t>
      </w:r>
    </w:p>
    <w:p>
      <w:pPr>
        <w:pStyle w:val="ListNumber"/>
      </w:pPr>
      <w:r>
        <w:t>Integración con Publish.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