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ES-100</w:t>
        <w:br/>
        <w:t>VISUAL STUDIO UX SPECIFICATION</w:t>
        <w:br/>
        <w:t>PARTE 1</w:t>
        <w:br/>
        <w:t>EXPLORER (DOCUMENT TREE)</w:t>
      </w:r>
    </w:p>
    <w:p>
      <w:pPr>
        <w:pStyle w:val="Heading1"/>
      </w:pPr>
      <w:r>
        <w:t>1. Propósito</w:t>
      </w:r>
    </w:p>
    <w:p>
      <w:r>
        <w:rPr>
          <w:sz w:val="21"/>
        </w:rPr>
        <w:t>El Explorer (Document Tree) es la representación estructural del Documento Universal. Su objetivo es permitir navegar, organizar y administrar cualquier elemento sin depender de la posición visual dentro de la Vista Real.</w:t>
      </w:r>
    </w:p>
    <w:p>
      <w:pPr>
        <w:pStyle w:val="Heading1"/>
      </w:pPr>
      <w:r>
        <w:t>2. Objetivos de UX</w:t>
      </w:r>
    </w:p>
    <w:p>
      <w:pPr>
        <w:pStyle w:val="ListBullet"/>
      </w:pPr>
      <w:r>
        <w:t>Mostrar la jerarquía completa Documento → Sección → Contenedor → Elemento.</w:t>
      </w:r>
    </w:p>
    <w:p>
      <w:pPr>
        <w:pStyle w:val="ListBullet"/>
      </w:pPr>
      <w:r>
        <w:t>Permitir seleccionar, renombrar y reordenar elementos.</w:t>
      </w:r>
    </w:p>
    <w:p>
      <w:pPr>
        <w:pStyle w:val="ListBullet"/>
      </w:pPr>
      <w:r>
        <w:t>Facilitar operaciones mediante arrastrar y soltar.</w:t>
      </w:r>
    </w:p>
    <w:p>
      <w:pPr>
        <w:pStyle w:val="ListBullet"/>
      </w:pPr>
      <w:r>
        <w:t>Reflejar inmediatamente cualquier cambio realizado en la Vista Real.</w:t>
      </w:r>
    </w:p>
    <w:p>
      <w:pPr>
        <w:pStyle w:val="ListBullet"/>
      </w:pPr>
      <w:r>
        <w:t>Escalar a documentos con cientos de elementos.</w:t>
      </w:r>
    </w:p>
    <w:p>
      <w:pPr>
        <w:pStyle w:val="Heading1"/>
      </w:pPr>
      <w:r>
        <w:t>3. Estructura</w:t>
      </w:r>
    </w:p>
    <w:p>
      <w:r>
        <w:rPr>
          <w:sz w:val="21"/>
        </w:rPr>
        <w:t>Documento</w:t>
        <w:br/>
        <w:t xml:space="preserve"> ├── Portada</w:t>
        <w:br/>
        <w:t xml:space="preserve"> │    ├── Contenedor Hero</w:t>
        <w:br/>
        <w:t xml:space="preserve"> │    │     ├── Imagen</w:t>
        <w:br/>
        <w:t xml:space="preserve"> │    │     ├── Título</w:t>
        <w:br/>
        <w:t xml:space="preserve"> │    │     └── Botón</w:t>
        <w:br/>
        <w:t xml:space="preserve"> ├── Ceremonia</w:t>
        <w:br/>
        <w:t xml:space="preserve"> ├── Recepción</w:t>
        <w:br/>
        <w:t xml:space="preserve"> ├── Dress Code</w:t>
        <w:br/>
        <w:t xml:space="preserve"> └── RSVP</w:t>
      </w:r>
    </w:p>
    <w:p>
      <w:pPr>
        <w:pStyle w:val="Heading1"/>
      </w:pPr>
      <w:r>
        <w:t>4. Acciones disponibles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Acción</w:t>
            </w:r>
          </w:p>
        </w:tc>
        <w:tc>
          <w:tcPr>
            <w:tcW w:type="dxa" w:w="2160"/>
          </w:tcPr>
          <w:p>
            <w:r>
              <w:t>Atajo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Permite Undo</w:t>
            </w:r>
          </w:p>
        </w:tc>
      </w:tr>
      <w:tr>
        <w:tc>
          <w:tcPr>
            <w:tcW w:type="dxa" w:w="2160"/>
          </w:tcPr>
          <w:p>
            <w:r>
              <w:t>Seleccionar</w:t>
            </w:r>
          </w:p>
        </w:tc>
        <w:tc>
          <w:tcPr>
            <w:tcW w:type="dxa" w:w="2160"/>
          </w:tcPr>
          <w:p>
            <w:r>
              <w:t>Click</w:t>
            </w:r>
          </w:p>
        </w:tc>
        <w:tc>
          <w:tcPr>
            <w:tcW w:type="dxa" w:w="2160"/>
          </w:tcPr>
          <w:p>
            <w:r>
              <w:t>Activa elemento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Renombrar</w:t>
            </w:r>
          </w:p>
        </w:tc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Cambia nombre lógico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Duplicar</w:t>
            </w:r>
          </w:p>
        </w:tc>
        <w:tc>
          <w:tcPr>
            <w:tcW w:type="dxa" w:w="2160"/>
          </w:tcPr>
          <w:p>
            <w:r>
              <w:t>Ctrl+D</w:t>
            </w:r>
          </w:p>
        </w:tc>
        <w:tc>
          <w:tcPr>
            <w:tcW w:type="dxa" w:w="2160"/>
          </w:tcPr>
          <w:p>
            <w:r>
              <w:t>Clona nodo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Eliminar</w:t>
            </w:r>
          </w:p>
        </w:tc>
        <w:tc>
          <w:tcPr>
            <w:tcW w:type="dxa" w:w="2160"/>
          </w:tcPr>
          <w:p>
            <w:r>
              <w:t>Supr</w:t>
            </w:r>
          </w:p>
        </w:tc>
        <w:tc>
          <w:tcPr>
            <w:tcW w:type="dxa" w:w="2160"/>
          </w:tcPr>
          <w:p>
            <w:r>
              <w:t>Elimina nodo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Mover</w:t>
            </w:r>
          </w:p>
        </w:tc>
        <w:tc>
          <w:tcPr>
            <w:tcW w:type="dxa" w:w="2160"/>
          </w:tcPr>
          <w:p>
            <w:r>
              <w:t>Drag &amp; Drop</w:t>
            </w:r>
          </w:p>
        </w:tc>
        <w:tc>
          <w:tcPr>
            <w:tcW w:type="dxa" w:w="2160"/>
          </w:tcPr>
          <w:p>
            <w:r>
              <w:t>Reordena árbol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Bloquear</w:t>
            </w:r>
          </w:p>
        </w:tc>
        <w:tc>
          <w:tcPr>
            <w:tcW w:type="dxa" w:w="2160"/>
          </w:tcPr>
          <w:p>
            <w:r>
              <w:t>L</w:t>
            </w:r>
          </w:p>
        </w:tc>
        <w:tc>
          <w:tcPr>
            <w:tcW w:type="dxa" w:w="2160"/>
          </w:tcPr>
          <w:p>
            <w:r>
              <w:t>Impide edición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  <w:tr>
        <w:tc>
          <w:tcPr>
            <w:tcW w:type="dxa" w:w="2160"/>
          </w:tcPr>
          <w:p>
            <w:r>
              <w:t>Ocultar</w:t>
            </w:r>
          </w:p>
        </w:tc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Cambia visibilidad</w:t>
            </w:r>
          </w:p>
        </w:tc>
        <w:tc>
          <w:tcPr>
            <w:tcW w:type="dxa" w:w="2160"/>
          </w:tcPr>
          <w:p>
            <w:r>
              <w:t>Sí</w:t>
            </w:r>
          </w:p>
        </w:tc>
      </w:tr>
    </w:tbl>
    <w:p>
      <w:pPr>
        <w:pStyle w:val="Heading1"/>
      </w:pPr>
      <w:r>
        <w:t>5. Estados visuales</w:t>
      </w:r>
    </w:p>
    <w:p>
      <w:pPr>
        <w:pStyle w:val="ListBullet"/>
      </w:pPr>
      <w:r>
        <w:t>Normal</w:t>
      </w:r>
    </w:p>
    <w:p>
      <w:pPr>
        <w:pStyle w:val="ListBullet"/>
      </w:pPr>
      <w:r>
        <w:t>Seleccionado</w:t>
      </w:r>
    </w:p>
    <w:p>
      <w:pPr>
        <w:pStyle w:val="ListBullet"/>
      </w:pPr>
      <w:r>
        <w:t>Hover</w:t>
      </w:r>
    </w:p>
    <w:p>
      <w:pPr>
        <w:pStyle w:val="ListBullet"/>
      </w:pPr>
      <w:r>
        <w:t>Bloqueado</w:t>
      </w:r>
    </w:p>
    <w:p>
      <w:pPr>
        <w:pStyle w:val="ListBullet"/>
      </w:pPr>
      <w:r>
        <w:t>Oculto</w:t>
      </w:r>
    </w:p>
    <w:p>
      <w:pPr>
        <w:pStyle w:val="ListBullet"/>
      </w:pPr>
      <w:r>
        <w:t>Con errores</w:t>
      </w:r>
    </w:p>
    <w:p>
      <w:pPr>
        <w:pStyle w:val="ListBullet"/>
      </w:pPr>
      <w:r>
        <w:t>Sincronizando</w:t>
      </w:r>
    </w:p>
    <w:p>
      <w:pPr>
        <w:pStyle w:val="ListBullet"/>
      </w:pPr>
      <w:r>
        <w:t>Publicado</w:t>
      </w:r>
    </w:p>
    <w:p>
      <w:pPr>
        <w:pStyle w:val="Heading1"/>
      </w:pPr>
      <w:r>
        <w:t>6. Integraciones</w:t>
      </w:r>
    </w:p>
    <w:p>
      <w:pPr>
        <w:pStyle w:val="ListBullet"/>
      </w:pPr>
      <w:r>
        <w:t>Selection Engine</w:t>
      </w:r>
    </w:p>
    <w:p>
      <w:pPr>
        <w:pStyle w:val="ListBullet"/>
      </w:pPr>
      <w:r>
        <w:t>Inspector Engine</w:t>
      </w:r>
    </w:p>
    <w:p>
      <w:pPr>
        <w:pStyle w:val="ListBullet"/>
      </w:pPr>
      <w:r>
        <w:t>Renderer Engine</w:t>
      </w:r>
    </w:p>
    <w:p>
      <w:pPr>
        <w:pStyle w:val="ListBullet"/>
      </w:pPr>
      <w:r>
        <w:t>History Engine</w:t>
      </w:r>
    </w:p>
    <w:p>
      <w:pPr>
        <w:pStyle w:val="ListBullet"/>
      </w:pPr>
      <w:r>
        <w:t>Component Registry</w:t>
      </w:r>
    </w:p>
    <w:p>
      <w:pPr>
        <w:pStyle w:val="ListBullet"/>
      </w:pPr>
      <w:r>
        <w:t>Publish Engine</w:t>
      </w:r>
    </w:p>
    <w:p>
      <w:pPr>
        <w:pStyle w:val="Heading1"/>
      </w:pPr>
      <w:r>
        <w:t>7. Rendimiento</w:t>
      </w:r>
    </w:p>
    <w:p>
      <w:r>
        <w:rPr>
          <w:sz w:val="21"/>
        </w:rPr>
        <w:t>• Virtualización para árboles grandes.</w:t>
        <w:br/>
        <w:t>• Expansión diferida de nodos.</w:t>
        <w:br/>
        <w:t>• Búsqueda instantánea.</w:t>
        <w:br/>
        <w:t>• Actualización incremental sin reconstruir el árbol.</w:t>
      </w:r>
    </w:p>
    <w:p>
      <w:pPr>
        <w:pStyle w:val="Heading1"/>
      </w:pPr>
      <w:r>
        <w:t>8. Mejoras futuras</w:t>
      </w:r>
    </w:p>
    <w:p>
      <w:pPr>
        <w:pStyle w:val="ListBullet"/>
      </w:pPr>
      <w:r>
        <w:t>Favoritos.</w:t>
      </w:r>
    </w:p>
    <w:p>
      <w:pPr>
        <w:pStyle w:val="ListBullet"/>
      </w:pPr>
      <w:r>
        <w:t>Filtros por tipo.</w:t>
      </w:r>
    </w:p>
    <w:p>
      <w:pPr>
        <w:pStyle w:val="ListBullet"/>
      </w:pPr>
      <w:r>
        <w:t>Etiquetas.</w:t>
      </w:r>
    </w:p>
    <w:p>
      <w:pPr>
        <w:pStyle w:val="ListBullet"/>
      </w:pPr>
      <w:r>
        <w:t>Colores por categoría.</w:t>
      </w:r>
    </w:p>
    <w:p>
      <w:pPr>
        <w:pStyle w:val="ListBullet"/>
      </w:pPr>
      <w:r>
        <w:t>Edición múltiple.</w:t>
      </w:r>
    </w:p>
    <w:p>
      <w:pPr>
        <w:pStyle w:val="ListBullet"/>
      </w:pPr>
      <w:r>
        <w:t>Colaboración en tiempo real.</w:t>
      </w:r>
    </w:p>
    <w:p>
      <w:pPr>
        <w:pStyle w:val="ListBullet"/>
      </w:pPr>
      <w:r>
        <w:t>Comentarios sobre nodos.</w:t>
      </w:r>
    </w:p>
    <w:p>
      <w:pPr>
        <w:pStyle w:val="Heading1"/>
      </w:pPr>
      <w:r>
        <w:t>9. Checklist</w:t>
      </w:r>
    </w:p>
    <w:p>
      <w:pPr>
        <w:pStyle w:val="ListNumber"/>
      </w:pPr>
      <w:r>
        <w:t>Sincronización con Vista Real.</w:t>
      </w:r>
    </w:p>
    <w:p>
      <w:pPr>
        <w:pStyle w:val="ListNumber"/>
      </w:pPr>
      <w:r>
        <w:t>Drag &amp; Drop estable.</w:t>
      </w:r>
    </w:p>
    <w:p>
      <w:pPr>
        <w:pStyle w:val="ListNumber"/>
      </w:pPr>
      <w:r>
        <w:t>Undo/Redo completo.</w:t>
      </w:r>
    </w:p>
    <w:p>
      <w:pPr>
        <w:pStyle w:val="ListNumber"/>
      </w:pPr>
      <w:r>
        <w:t>Búsqueda rápida.</w:t>
      </w:r>
    </w:p>
    <w:p>
      <w:pPr>
        <w:pStyle w:val="ListNumber"/>
      </w:pPr>
      <w:r>
        <w:t>Escalable a documentos complejos.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